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 &amp; World War II</w:t>
        <w:br/>
        <w:t>20 Questions and Answers</w:t>
      </w:r>
    </w:p>
    <w:p>
      <w:r>
        <w:t>This document contains 20 basic exam-style questions with short, easy-to-understand answers.</w:t>
      </w:r>
    </w:p>
    <w:p>
      <w:r>
        <w:rPr>
          <w:b/>
        </w:rPr>
        <w:t>Q1. What was World War I?</w:t>
        <w:br/>
      </w:r>
      <w:r>
        <w:t>Answer: A global war fought from 1914 to 1918 between the Allied and Central Powers.</w:t>
      </w:r>
    </w:p>
    <w:p>
      <w:r>
        <w:rPr>
          <w:b/>
        </w:rPr>
        <w:t>Q2. When did World War I begin?</w:t>
        <w:br/>
      </w:r>
      <w:r>
        <w:t>Answer: It began on 28 July 1914.</w:t>
      </w:r>
    </w:p>
    <w:p>
      <w:r>
        <w:rPr>
          <w:b/>
        </w:rPr>
        <w:t>Q3. What event triggered World War I?</w:t>
        <w:br/>
      </w:r>
      <w:r>
        <w:t>Answer: The assassination of Archduke Franz Ferdinand in Sarajevo.</w:t>
      </w:r>
    </w:p>
    <w:p>
      <w:r>
        <w:rPr>
          <w:b/>
        </w:rPr>
        <w:t>Q4. Who were the Central Powers?</w:t>
        <w:br/>
      </w:r>
      <w:r>
        <w:t>Answer: Germany, Austria-Hungary, the Ottoman Empire, and Bulgaria.</w:t>
      </w:r>
    </w:p>
    <w:p>
      <w:r>
        <w:rPr>
          <w:b/>
        </w:rPr>
        <w:t>Q5. Who were the Allied Powers in WWI?</w:t>
        <w:br/>
      </w:r>
      <w:r>
        <w:t>Answer: Britain, France, Russia, Italy, and later the United States.</w:t>
      </w:r>
    </w:p>
    <w:p>
      <w:r>
        <w:rPr>
          <w:b/>
        </w:rPr>
        <w:t>Q6. What was the Treaty of Versailles?</w:t>
        <w:br/>
      </w:r>
      <w:r>
        <w:t>Answer: The 1919 peace treaty that officially ended World War I.</w:t>
      </w:r>
    </w:p>
    <w:p>
      <w:r>
        <w:rPr>
          <w:b/>
        </w:rPr>
        <w:t>Q7. Why was the Treaty of Versailles important?</w:t>
        <w:br/>
      </w:r>
      <w:r>
        <w:t>Answer: It imposed heavy penalties on Germany and reshaped Europe.</w:t>
      </w:r>
    </w:p>
    <w:p>
      <w:r>
        <w:rPr>
          <w:b/>
        </w:rPr>
        <w:t>Q8. When did World War I end?</w:t>
        <w:br/>
      </w:r>
      <w:r>
        <w:t>Answer: It ended on 11 November 1918.</w:t>
      </w:r>
    </w:p>
    <w:p>
      <w:r>
        <w:rPr>
          <w:b/>
        </w:rPr>
        <w:t>Q9. When did World War II begin?</w:t>
        <w:br/>
      </w:r>
      <w:r>
        <w:t>Answer: It began on 1 September 1939.</w:t>
      </w:r>
    </w:p>
    <w:p>
      <w:r>
        <w:rPr>
          <w:b/>
        </w:rPr>
        <w:t>Q10. Which country started World War II?</w:t>
        <w:br/>
      </w:r>
      <w:r>
        <w:t>Answer: Germany invaded Poland, starting the war.</w:t>
      </w:r>
    </w:p>
    <w:p>
      <w:r>
        <w:rPr>
          <w:b/>
        </w:rPr>
        <w:t>Q11. Who were the Axis Powers?</w:t>
        <w:br/>
      </w:r>
      <w:r>
        <w:t>Answer: Germany, Italy, and Japan.</w:t>
      </w:r>
    </w:p>
    <w:p>
      <w:r>
        <w:rPr>
          <w:b/>
        </w:rPr>
        <w:t>Q12. Who were the Allied Powers in WWII?</w:t>
        <w:br/>
      </w:r>
      <w:r>
        <w:t>Answer: The United Kingdom, Soviet Union, United States, China, and France.</w:t>
      </w:r>
    </w:p>
    <w:p>
      <w:r>
        <w:rPr>
          <w:b/>
        </w:rPr>
        <w:t>Q13. What was the Battle of Britain?</w:t>
        <w:br/>
      </w:r>
      <w:r>
        <w:t>Answer: A major air battle between Britain and Germany in 1940.</w:t>
      </w:r>
    </w:p>
    <w:p>
      <w:r>
        <w:rPr>
          <w:b/>
        </w:rPr>
        <w:t>Q14. What was Pearl Harbor?</w:t>
        <w:br/>
      </w:r>
      <w:r>
        <w:t>Answer: A Japanese attack on the U.S. naval base on 7 December 1941.</w:t>
      </w:r>
    </w:p>
    <w:p>
      <w:r>
        <w:rPr>
          <w:b/>
        </w:rPr>
        <w:t>Q15. What was D-Day?</w:t>
        <w:br/>
      </w:r>
      <w:r>
        <w:t>Answer: The Allied invasion of Normandy on 6 June 1944.</w:t>
      </w:r>
    </w:p>
    <w:p>
      <w:r>
        <w:rPr>
          <w:b/>
        </w:rPr>
        <w:t>Q16. Who was Adolf Hitler?</w:t>
        <w:br/>
      </w:r>
      <w:r>
        <w:t>Answer: The leader of Nazi Germany during World War II.</w:t>
      </w:r>
    </w:p>
    <w:p>
      <w:r>
        <w:rPr>
          <w:b/>
        </w:rPr>
        <w:t>Q17. What were the atomic bombings?</w:t>
        <w:br/>
      </w:r>
      <w:r>
        <w:t>Answer: The U.S. dropped atomic bombs on Hiroshima and Nagasaki in August 1945.</w:t>
      </w:r>
    </w:p>
    <w:p>
      <w:r>
        <w:rPr>
          <w:b/>
        </w:rPr>
        <w:t>Q18. When did World War II end?</w:t>
        <w:br/>
      </w:r>
      <w:r>
        <w:t>Answer: It ended in September 1945 after Japan surrendered.</w:t>
      </w:r>
    </w:p>
    <w:p>
      <w:r>
        <w:rPr>
          <w:b/>
        </w:rPr>
        <w:t>Q19. Why was the United Nations created?</w:t>
        <w:br/>
      </w:r>
      <w:r>
        <w:t>Answer: To promote international peace and cooperation after WWII.</w:t>
      </w:r>
    </w:p>
    <w:p>
      <w:r>
        <w:rPr>
          <w:b/>
        </w:rPr>
        <w:t>Q20. Name one major difference between WWI and WWII.</w:t>
        <w:br/>
      </w:r>
      <w:r>
        <w:t>Answer: WWI lasted from 1914–1918, while WWII lasted from 1939–1945 and involved more countries.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